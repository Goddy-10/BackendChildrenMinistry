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˘ˇ</w:t>
        <w:br/>
        <w:t>ˆ˙</w:t>
        <w:br/>
        <w:t>˝</w:t>
        <w:br/>
        <w:br/>
        <w:tab/>
        <w:t>˛ˇ</w:t>
        <w:tab/>
        <w:tab/>
        <w:t>˚˛</w:t>
        <w:tab/>
        <w:br/>
        <w:t>˜</w:t>
        <w:tab/>
        <w:t>˛</w:t>
        <w:tab/>
        <w:br/>
        <w:br/>
        <w:t>ˇ</w:t>
        <w:tab/>
        <w:t xml:space="preserve"> </w:t>
        <w:br/>
        <w:br/>
        <w:br/>
        <w:br/>
        <w:t>!</w:t>
        <w:tab/>
        <w:t>ˇ"</w:t>
        <w:br/>
        <w:br/>
        <w:br/>
        <w:t>ˆ</w:t>
        <w:tab/>
        <w:br/>
        <w:tab/>
        <w:t>˛</w:t>
        <w:tab/>
        <w:br/>
        <w:br/>
        <w:t>˛</w:t>
        <w:tab/>
        <w:t>#</w:t>
        <w:br/>
        <w:br/>
        <w:br/>
        <w:br/>
        <w:t>ˇˇ</w:t>
        <w:tab/>
        <w:br/>
        <w:br/>
        <w:br/>
        <w:t>˘ˇ</w:t>
        <w:br/>
        <w:br/>
        <w:t>ˇˆ</w:t>
        <w:br/>
        <w:t>˘$</w:t>
        <w:br/>
        <w:t>˙˝˛ˇˇ˘˘ˇˇ˛˘</w:t>
        <w:br/>
        <w:t>ˇ</w:t>
        <w:br/>
        <w:t>˚˜ˇˇ˘ˇ</w:t>
        <w:br/>
        <w:br/>
        <w:br/>
        <w:br/>
        <w:t xml:space="preserve"> ˛˜ˆˆˇ!"#</w:t>
        <w:br/>
        <w:br/>
        <w:br/>
        <w:t>$"%˘˝˛ˇˇˆ˘ˆˇ!˘"</w:t>
        <w:br/>
        <w:br/>
        <w:t>&amp;</w:t>
        <w:br/>
        <w:br/>
        <w:br/>
        <w:t>ˇˇ˝˛ˇ</w:t>
        <w:br/>
        <w:t>'</w:t>
        <w:br/>
        <w:br/>
        <w:t>ˇ(˛˝˛ˇˇˇ˚#</w:t>
        <w:br/>
        <w:br/>
        <w:br/>
        <w:br/>
        <w:br/>
        <w:tab/>
        <w:br/>
        <w:tab/>
        <w:br/>
        <w:t>˘ˇˆ</w:t>
        <w:br/>
        <w:br/>
        <w:t>˙˝ˇ</w:t>
        <w:tab/>
        <w:br/>
        <w:tab/>
        <w:br/>
        <w:t>ˆˆ</w:t>
        <w:tab/>
        <w:tab/>
        <w:br/>
        <w:br/>
        <w:t>˝ˇ</w:t>
        <w:tab/>
        <w:t>˛</w:t>
      </w:r>
    </w:p>
    <w:p>
      <w:r>
        <w:t>!˛˙"</w:t>
        <w:br/>
        <w:t>˚˛˚˜˜˝ˇ</w:t>
        <w:br/>
        <w:t xml:space="preserve"> </w:t>
        <w:br/>
        <w:br/>
        <w:br/>
        <w:br/>
        <w:t>)ˇ###ˇˆ!˘ˆ%˙ˆ˜%</w:t>
        <w:br/>
        <w:t>%˘%ˇ˜ˇ˙ˇ*</w:t>
        <w:br/>
        <w:t xml:space="preserve"> </w:t>
        <w:tab/>
        <w:br/>
        <w:t>(</w:t>
        <w:br/>
        <w:t>%##˘#ˆˆˇ˚+'$",</w:t>
        <w:br/>
        <w:br/>
        <w:br/>
        <w:t>˙ˇ((%%#%ˇ˜#!#ˇ</w:t>
        <w:br/>
        <w:t>˙"*</w:t>
        <w:br/>
        <w:t xml:space="preserve"> </w:t>
        <w:tab/>
        <w:br/>
        <w:t>%˙</w:t>
        <w:br/>
        <w:br/>
        <w:t>+'$",</w:t>
        <w:br/>
        <w:br/>
        <w:br/>
        <w:br/>
        <w:t>-</w:t>
        <w:br/>
        <w:t xml:space="preserve"> </w:t>
        <w:br/>
        <w:t>˘˘˘%˚ˆ#</w:t>
        <w:br/>
        <w:t>+&amp;˙",</w:t>
        <w:br/>
        <w:t>&amp;</w:t>
        <w:br/>
        <w:br/>
        <w:t>-ˇ˜˚ˇ"()˘!%ˇ(˘</w:t>
        <w:br/>
        <w:t>˛#˘ˇ˛˘ˇ".˛#ˇˇ(</w:t>
        <w:br/>
        <w:tab/>
        <w:tab/>
        <w:br/>
        <w:t>%ˆ˜ˇ˚</w:t>
        <w:br/>
        <w:t>+$",</w:t>
        <w:br/>
        <w:t>'</w:t>
        <w:br/>
        <w:br/>
        <w:t>-</w:t>
        <w:br/>
        <w:tab/>
        <w:tab/>
        <w:br/>
        <w:t>˙ˆ%ˇ˚˛˙#!˛#ˆˇ˚</w:t>
        <w:br/>
        <w:t>$</w:t>
        <w:br/>
        <w:t>+˙",</w:t>
        <w:br/>
        <w:br/>
        <w:t>/</w:t>
        <w:br/>
        <w:br/>
        <w:t>0ˇ˘ˇ˘˙!#(˘˛˘##ˇ%%</w:t>
        <w:br/>
        <w:t>˘˜ˇ%˛ˇˆ˚˛ˇˆ˛#(</w:t>
        <w:br/>
        <w:t>(˙-</w:t>
        <w:br/>
        <w:tab/>
        <w:tab/>
        <w:br/>
        <w:t>˙(%˛ˇ˘ˇ%ˇˇ˘ˇ˘˙!</w:t>
        <w:br/>
        <w:br/>
        <w:t>+$",</w:t>
        <w:br/>
        <w:br/>
        <w:t>1</w:t>
        <w:br/>
        <w:br/>
        <w:t>-</w:t>
        <w:br/>
        <w:t xml:space="preserve"> </w:t>
        <w:br/>
        <w:t>!ˇ%%2˙%ˇ˘+&amp;$",</w:t>
        <w:br/>
        <w:br/>
        <w:t>3</w:t>
        <w:br/>
        <w:br/>
        <w:t>*ˇˆ˘ˇ˚%)ˇ#"ˇ!˛#ˆˇ˚˘</w:t>
        <w:br/>
        <w:t>ˇ˛˘ˇ.˛#ˇ4.!ˇ%%%</w:t>
        <w:br/>
        <w:t>#ˇˆ˘ˇ˚+&amp;$",</w:t>
        <w:br/>
        <w:t>5</w:t>
        <w:br/>
        <w:br/>
        <w:t>*</w:t>
        <w:br/>
        <w:t xml:space="preserve"> </w:t>
        <w:br/>
        <w:t>%˘ˆ˙ˇ˚ˆˇˆˇ˚+&amp;$</w:t>
        <w:br/>
        <w:t>",</w:t>
        <w:br/>
        <w:br/>
        <w:br/>
        <w:t>6˛ˇˆˇ%!˛#ˆˇ˚%#(ˇ%#ˆ%</w:t>
        <w:br/>
        <w:t>˙!˛#ˆˇ˚#-</w:t>
        <w:br/>
        <w:t>ˆ</w:t>
        <w:br/>
        <w:br/>
        <w:t>%˘ˆ˙ˇ˘˘%%˛ˇˆˇ</w:t>
        <w:br/>
        <w:t>+˙",</w:t>
        <w:br/>
        <w:br/>
        <w:br/>
        <w:br/>
        <w:t>4˛˘%%#ˆˇ˚˘ˇ˛˘ˇ%!˛#ˆˇ˚#</w:t>
        <w:br/>
        <w:t>˜ˆ#˜#˙!#)#ˇ</w:t>
        <w:br/>
        <w:tab/>
        <w:tab/>
        <w:br/>
        <w:t>(%˘%%#ˆˇ˚+</w:t>
        <w:br/>
        <w:t>$",</w:t>
      </w:r>
    </w:p>
    <w:p>
      <w:r>
        <w:t>˘!˛˙"</w:t>
        <w:br/>
        <w:tab/>
        <w:br/>
        <w:tab/>
        <w:br/>
        <w:tab/>
        <w:tab/>
        <w:br/>
        <w:br/>
        <w:br/>
        <w:br/>
        <w:t>˘ˇˇ</w:t>
        <w:tab/>
        <w:br/>
        <w:t>ˆˆ</w:t>
        <w:tab/>
        <w:br/>
        <w:t>˙˙</w:t>
        <w:br/>
        <w:t>ˆ˙˝</w:t>
        <w:br/>
        <w:br/>
        <w:br/>
        <w:br/>
        <w:t>˜˙ˇ˛˘˛˘˙!ˇˇ%˛!!</w:t>
        <w:br/>
        <w:t>7!˘˛7ˇˆ˛%˘˘˛#˘ˆ</w:t>
        <w:br/>
        <w:t>ˇ˛!˚ˆ˛%%˘#ˆˇˆˆ</w:t>
        <w:br/>
        <w:t>!˛ˆ!ˆ</w:t>
        <w:br/>
        <w:br/>
        <w:br/>
        <w:br/>
        <w:br/>
        <w:t>˘˛</w:t>
        <w:br/>
        <w:t xml:space="preserve"> </w:t>
        <w:tab/>
        <w:br/>
        <w:t>˝˛˙ˇ%˚ˆ˜˙ˇ˛˘˛+</w:t>
        <w:br/>
        <w:t>$",</w:t>
        <w:br/>
        <w:t>!</w:t>
        <w:br/>
        <w:br/>
        <w:br/>
        <w:t>˘!</w:t>
        <w:br/>
        <w:t xml:space="preserve"> </w:t>
        <w:tab/>
        <w:br/>
        <w:t>!˘˝˛˙ˇ%˜˙ˇ˙#+$</w:t>
        <w:br/>
        <w:t>",</w:t>
        <w:br/>
        <w:br/>
        <w:br/>
        <w:br/>
        <w:br/>
        <w:t>˘˜#ˇ˚ˇ(˛˜!ˇ˘ˇ˛#ˆˇ%ˇ</w:t>
        <w:br/>
        <w:t>!#ˆˇˇ˚˙##</w:t>
        <w:br/>
        <w:br/>
        <w:br/>
        <w:br/>
        <w:t>˘˛</w:t>
        <w:br/>
        <w:t xml:space="preserve"> </w:t>
        <w:tab/>
        <w:br/>
        <w:t>˙#˘˛#ˆ!˛ˆ%˘#ˇ˚%ˇ</w:t>
        <w:br/>
        <w:br/>
        <w:t>+$",</w:t>
        <w:br/>
        <w:br/>
        <w:t>!</w:t>
        <w:br/>
        <w:br/>
        <w:t>-</w:t>
        <w:br/>
        <w:t xml:space="preserve"> </w:t>
        <w:tab/>
        <w:br/>
        <w:t>(%˘ˇ˘%ˇ+'$",</w:t>
        <w:br/>
        <w:br/>
        <w:t>˘</w:t>
        <w:br/>
        <w:br/>
        <w:t>)#ˇ</w:t>
        <w:br/>
        <w:t xml:space="preserve"> </w:t>
        <w:tab/>
        <w:br/>
        <w:t>ˆ˜ˇ˚%ˇˇ˚</w:t>
        <w:br/>
        <w:t>+'$",</w:t>
        <w:br/>
        <w:br/>
        <w:br/>
        <w:t>&amp;</w:t>
        <w:br/>
        <w:br/>
        <w:br/>
        <w:t>,</w:t>
        <w:br/>
        <w:br/>
        <w:t>8ˇ˚ˇ%˙ˇ˚˜ˇˇ!#!#˘#˘</w:t>
        <w:br/>
        <w:t>˛#˝˛ˇ%˘˙ˇ7ˇˆ</w:t>
        <w:br/>
        <w:t>ˇˆ!##˝˛ˆ</w:t>
        <w:br/>
        <w:t>+3$",</w:t>
        <w:br/>
        <w:br/>
        <w:br/>
        <w:t>˘ˇ9˛ˇ(8ˇ:;</w:t>
        <w:br/>
        <w:tab/>
        <w:t>ˇ˛˘</w:t>
        <w:br/>
        <w:t>%˛ˇˆˇ</w:t>
        <w:br/>
        <w:t>6ˇ˚&lt;</w:t>
        <w:br/>
        <w:t>'˙#ˇ˚</w:t>
        <w:br/>
        <w:t>/˙ˆ</w:t>
        <w:br/>
        <w:t>˙ˆ</w:t>
        <w:br/>
        <w:t>$)&lt;&lt;&amp;</w:t>
        <w:br/>
        <w:br/>
        <w:br/>
        <w:br/>
        <w:br/>
        <w:br/>
        <w:br/>
        <w:t>3&amp;</w:t>
        <w:br/>
        <w:br/>
        <w:br/>
        <w:br/>
        <w:br/>
        <w:br/>
        <w:br/>
        <w:t>˙</w:t>
        <w:br/>
        <w:br/>
        <w:br/>
        <w:br/>
        <w:t>=˜ˇ</w:t>
        <w:br/>
        <w:t>-ˇˆ!˛#"ˇ˚&gt;'?</w:t>
        <w:br/>
        <w:t>-ˇ"˚&gt;'?</w:t>
        <w:br/>
        <w:t>4˚&gt;'?</w:t>
        <w:br/>
        <w:br/>
        <w:t>ˇ(%ˇˆ&gt;/"˚@˙</w:t>
        <w:br/>
        <w:br/>
        <w:br/>
        <w:br/>
        <w:t>ˇ(%˘˙ˇ&gt;&amp;&amp;"˚@˙</w:t>
        <w:br/>
        <w:br/>
        <w:br/>
        <w:br/>
        <w:t>ˇ(%!##&gt;"˚@˙</w:t>
      </w:r>
    </w:p>
    <w:p>
      <w:r>
        <w:t>!,</w:t>
        <w:br/>
        <w:br/>
        <w:t>!˚!#˙ˇ˙˘ˇ˛˘ˇ#˚</w:t>
        <w:br/>
        <w:t>˙˛ˇ%˚ˇˆ</w:t>
        <w:br/>
        <w:t>˛˜ˇ˘˚%ˆ˛˘ˇ˚#˙ˇˇ˚</w:t>
        <w:br/>
        <w:t>)#ˇ</w:t>
        <w:br/>
        <w:t>%</w:t>
        <w:br/>
        <w:t>˙˛ˆ˛˘</w:t>
        <w:br/>
        <w:t>˙#˚</w:t>
        <w:br/>
        <w:t>+$</w:t>
        <w:br/>
        <w:t>",</w:t>
        <w:br/>
        <w:br/>
        <w:t>'</w:t>
        <w:br/>
        <w:br/>
        <w:t>$#ˆ˛ˆ%˙˘ˇ˘ˇ˛˘˛#</w:t>
        <w:br/>
        <w:t>%!˛#ˆˇ˚7%˙"˘ˇ!%˙!7</w:t>
        <w:br/>
        <w:t>#7#˘7%!˚#˛ˆˇ˘ˇ˛˘ˇ</w:t>
        <w:br/>
        <w:br/>
        <w:br/>
        <w:br/>
        <w:t>*</w:t>
        <w:br/>
        <w:t xml:space="preserve"> </w:t>
        <w:tab/>
        <w:br/>
        <w:tab/>
        <w:t>˛%6˙"6#˛+'$",</w:t>
        <w:br/>
        <w:t>!</w:t>
        <w:br/>
        <w:br/>
        <w:t>8ˇ˚###!#ˆ"˘7##˛(˘#ˆ</w:t>
        <w:br/>
        <w:t>#%ˇˇˆˇˆˇ˘%%#ˆ</w:t>
        <w:br/>
        <w:t>+'$",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